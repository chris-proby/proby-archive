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8</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こんにちは、はじめまして。今日はインタビューを担当するProbyです。気軽に率直な意見をお願いします。普段よく使うファッションアプリはどれですか？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ZOZOTOWNです。 ZARAやユナイテッドアローズも 好きです。マッシュストアという アプリも使っています。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ZOZOTOWNをよく利用されるとのことですが、特にどのような点がお気に入りですか？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使いやすい インターフェースや 絞り込み機能が 気に入っています。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使用しているファッションアプリの中で「最も使いやすい」、「最も直感的だ」と感じたアプリはありますか？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マッシュのアプリやユニクロのアプリが 直感的だなと感じています。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マッシュのアプリやユニクロのアプリが直感的だと感じるとのことですが、具体的にどのような点がそう感じさせましたか？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アイコンで 表されている点です。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今表示している画面はファッションアプリサービスのホーム画面です。3つの中で1つのバージョンしか見られないとしたら、どのバージョンを見たいですか？黄色のコード名を正確に読んでください。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GN</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GNを選ばれた理由について、文字や画像の大きさ、配置、フォント、色合いなどのUI要素の観点から教えていただけますか？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ヘッダーの部分の カテゴリーが分かりやすい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ヘッダーのカテゴリーが分かりやすいとのことですが、具体的にどのような点が使いやすさに繋がると感じますか？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ファーストインプレッション の宮沢 使いやすさにつながると思っています。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表示している画面はファッションアプリサービスの検索結果商品リスト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jm二</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jm二を選ばれた理由について、文字や画像の大きさ、配置、フォント、色合いなどのUI要素について、どのように感じたか教えていただけますか？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あらかじめ 検索ワードが入っているのが分かりやすい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「あらかじめ検索ワードが入っているのが分かりやすい」とのことですが、それ以外に文字や画像の大きさ、配置、フォント、色合いなどで気になった点はありますか？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JM二は 商品名が長すぎて分かりにくい qm二の方が ブランドと 金額だけなので、直感的。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「ブランドと金額だけなので直感的」とのことですが、具体的にどのようなUI要素が、どのようにアプリの使用性に役立つと感じましたか？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QM二の方は 男性が見ても女性が見ても 使いやすいと思いました。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QM二のブランドと金額だけ表示されるのが直感的とのことですが、具体的にどのようなUI要素（例えば、文字の大きさや配置、フォントなど）が、どのように使いやすさに繋がっていると感じましたか？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男性女性 子供がアイコンで表示されているところや 商品名と価格の フォントや 表示されているサイズ、文字数などが 少なめで分かりやすいと思いました。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今表示している画面はファッションアプリサービスの商品詳細情報画面です。3つの中で1つのバージョンしか見られないとしたら、どのバージョンを見たいですか？黄色のコード名を正確に読んでください。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九m</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九mの画面について、どのような点が気に入りましたか？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ヘッダーの部分に アイコンがあるこ カートと あなたがあって カートに入ってるものと、他のものの切り替えが しやすそうなところが分かりやすいと思いました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ヘッダーのアイコンや、カートと他の商品の切り替えやすさについて、もう少し詳しく教えていただけますか？例えば、アイコンの大きさや配置、文字のフォントや色合いなど、どのような点が使いやすいと感じ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オレンジ色でメリハリがあるところや カートに入っているものが カートに入っているものとそうでないものの タブの切り替えが分かりやすいと感じました。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オレンジ色でメリハリがある点や、タブの切り替えやすさについて教えていただきましたが、具体的にどのようなアイコンの大きさや配置、フォントなどが使いやすいと感じましたか？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アイコンの大きさや色は QM3のままで。 ほんとや サイズはKM3の方が 分かりやすい感じがします。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KM3のフォントサイズは、具体的にどのような点が分かりやすいと感じられましたか？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ファッションアプリだと 商品名が長くなることが多々あるけど このサイズだと かなり長くても表示されるので、分かりやすいと感じました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KM3のフォントサイズについて、商品名が長くても表示される点が分かりやすいとのことですが、これは九mの画面を選んだ理由としても当てはまりますか？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当てはまるません。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九mの画面を選んだ理由として、ヘッダーのアイコンやタブの切り替えが分かりやすいと感じた点について、もう少し詳しく教えていただけますか？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QM3と jmさんはタブの切り替えが 切り替えでできるので、わかりやすいと感じました 、色合いやアイコンの表示などは qmさの方が分かりやすいと感じています。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九mの画面について、タブの切り替えが分かりやすいとのことですが、アイコンの大きさや色、フォントサイズなど、具体的にどのような点が気に入りましたか？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気に入ったところは、オレンジの アイコンやタブ そして分かれている 文句などが分かりやすいと思いました はあまり好きではありません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オレンジのアイコンやタブ以外で、具体的にどのようなUI要素がお好きでしたか？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他にはありません。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九m画面のヘッダーアイコンやタブの切り替えについて、オレンジ色以外で、具体的にどのような点（大きさ、配置、フォント、色のコントラストなど）が分かりやすいと感じましたか？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大きさ、配置、色など 現状のままで分かりやすいと感じています。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現状のままで分かりやすい」とのことですが、例えばヘッダーのアイコンの大きさや配置、タブの色合いなど、具体的にどのような点が「分かりやすい」と感じられた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数量が簡単に変更できるのも 分かりやすいと感じました。また タブが上部にあって そこも分かりやすいと思います。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ご覧いただいている画面は日本のムシンサアプリの画面です。もしムシンサのアプリデザイナーがホーム画面を改編しようとしていて、その担当者が日本人ではなく外国人だと仮定します。このデザイナーに対して、「日本のユーザーが好むアプリにはどのような要素が必要か」とアドバイスし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シンプルな画面と 価格がどれだけ 安くなってるのか などの表示が日本人は喜ぶと思います。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そのシンプルな画面表示や、割引率が表示されることについて、日本のユーザーが特に好む、文化的な、あるいは感情的な理由があれば教えていただけますか？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日本人も安いのが好きなので どれだけ割引になったか と明確に分かることはとても 重要な指標の一つです。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少し話題を変えて質問しますが、アイドルオーディションサバイバルプログラムを見たことがありますか？例えば、ASAYANやProduct 101 Japanのようなものです。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アサイアンなどは昔見たことがあります。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こういったアイドルオーディションサバイバルプログラムを楽しんで見ていますか？周りでもよく見られている、そんな人気のあるジャンルのプログラムか気になります。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はい、見られてると思います。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なぜ人気があると思われますか？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誰か一人が勝ち残る という番組の構成が 受けているのではと思っています。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逆に、そういった番組があまり好まれない、あるいは避けられる理由というのは何か考えられますか？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今のところは考えられません。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そういった番組があまり好まれない理由というのは、何か思い当たらないでしょうか？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日本ではかなりその番組の 構成がたくさんあるので 飽きているのかもしれません。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「飽きているのかもしれません」とのことですが、他に何か理由として考えられることはありますか？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展開が速いことでしょうか。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アイドルオーディションサバイバルプログラムを視聴していて特に記憶に残っているシーンやエピソードがあれば自由に説明してください。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あさやんを見ていた時 は、十年ぐらい昔、二十年ぐらい昔になるので あまり覚えていません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今日はインタビューに参加していただき心から感謝します。Respondentからすぐに謝礼をお支払いしますね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
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1017598" cy="503999"/>
                  <wp:docPr id="1" name="Picture 1"/>
                  <wp:cNvGraphicFramePr>
                    <a:graphicFrameLocks noChangeAspect="1"/>
                  </wp:cNvGraphicFramePr>
                  <a:graphic>
                    <a:graphicData uri="http://schemas.openxmlformats.org/drawingml/2006/picture">
                      <pic:pic>
                        <pic:nvPicPr>
                          <pic:cNvPr id="0" name="musinsa.png"/>
                          <pic:cNvPicPr/>
                        </pic:nvPicPr>
                        <pic:blipFill>
                          <a:blip r:embed="rId9"/>
                          <a:stretch>
                            <a:fillRect/>
                          </a:stretch>
                        </pic:blipFill>
                        <pic:spPr>
                          <a:xfrm>
                            <a:off x="0" y="0"/>
                            <a:ext cx="1017598" cy="503999"/>
                          </a:xfrm>
                          <a:prstGeom prst="rect"/>
                        </pic:spPr>
                      </pic:pic>
                    </a:graphicData>
                  </a:graphic>
                </wp:inline>
              </w:drawing>
            </w:r>
          </w:p>
        </w:tc>
        <w:tc>
          <w:tcPr>
            <w:tcW w:type="dxa" w:w="4703"/>
          </w:tcPr>
          <w:p/>
        </w:tc>
      </w:tr>
    </w:tbl>
    <w:p>
      <w:pPr>
        <w:pBdr>
          <w:bottom w:val="single" w:sz="12" w:space="1" w:color="222222"/>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일본의 UI 선호도 조사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3</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こんにちは、初めまして。今日はインタビューを担当するProbyです。リラックスして率直な意見をお願いします。さて、早速ですが、普段よく使うファッションアプリはどのアプリですか？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楽天ファッションです。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楽天ファッションをよく利用されるとのことですが、特にどのような点がお気に入りですか？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好きなブランドの服が よく割引されて売られているところです。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なるほど、お気に入りのブランドの服が割引されている時に購入できるのが魅力なのですね。他に楽天ファッションをよく使う理由があれば教えていただけますか？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楽天ポイントが貯まるのがいいと思っています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使用しているファッションアプリの中で「最も使いやすい」「最も直感的だ」と感じたアプリはありますか？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それも楽天ファッションだと思います。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楽天ファッションのどのような点が、使いやすい、または直感的だと感じさせましたか？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好きなブランドをいくつか選んで そのブランドを絞って えー、必要な服を見つけられるところです。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その「好きなブランドを選んで絞り込む」機能は、具体的にどのような画面や操作で実現されていますか？例えば、ブランドのロゴが並んでいるとか、検索バーでブランド名を入力するといった、見た目や操作感について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えー、好きなブランドをお気に入りに入れておくと そのお気に入りしたブランドだけを楽 することができます。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お見せしている画面はファッションアプリサービスのホーム画面です。3つの中で1つのバージョンしか見ることができないとしたら、どのバージョンを見たいですか？黄色い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九m一</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九m一を選ばれたのですね。この画面のどのような点に魅力を感じましたか？例えば、文字の大きさや配置、色使いなど、見た目の部分で気になった点はありますか？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クーポンが使そうなのが いいと思いました。あと割引 もされているのが分かりやすくていいと思いました</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そのクーポンや割引が表示されていることで、どのようにアプリが使いやすくなったと感じますか？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表示されている値段から少し 安く買えるということが分かって 分かりやすいのとお得な感じがします。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お見せしている画面はファッションアプリサービスの検索結果商品リスト画面です。3つの中で1つのバージョンしか見ることができないとしたら、どのバージョンを見たいですか？黄色い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二</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この画面のどのような点に魅力を感じましたか？例えば、文字の大きさや配置、色使いなど、見た目の部分で気になった点はありますか？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レビューやいいねの数が見れるところが いいと思いました。</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レビューやいいねの数が表示されていることで、具体的にどのような点が使いやすくなったと感じますか？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え、レビューが多いと 安心して購入することができると思います。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お見せしている画面はファッションアプリサービスの商品詳細情報画面です。3つの中で1つのバージョンしか見ることができないとしたら、どのバージョンを見たいですか？黄色い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九m三</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九m三を選ばれたのですね。この画面のどのような点に魅力を感じましたか？例えば、文字の大きさや配置、色使いなど、見た目の部分で気になった点はありますか？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値段の部分が 黄色で書かれていて分かりやすいと思いました。</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値段の部分が黄色で書かれていて分かりやすいとのことですが、それ以外に文字の大きさや配置、デザインなど、気になったUI要素はありましたか？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ビの大きさも 大きめで分かりやすいと思いました。</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ご覧になっている画面は日本の無印良品アプリの画面です。もし無印良品のアプリデザイナーがホーム画面を改編しようとしていて、その担当者が日本人ではなく外国人だと仮定します。このデザイナーに対して、「日本のユーザーが好むアプリにはどのような要素を含めるべきか」とアドバイスし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日本のユーザーが好む アプリは値段が分かりやすいことと 無印良品だとシンプルな デザインが好まれると思います。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価格が分かりやすいことについて、なぜ日本のユーザーにとってそれが重要なのか、文化的な背景や感情的な理由を教えていただけますか？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値段が湧い 分かりやすくないと怪しいサイトなのではないか とか 値段をごまかそうとしているのではないかという 疑いが生まれると思います。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無印良品だとシンプルなデザインが好まれるとのことですが、その理由について、日本のユーザーの美的感覚や価値観と関連付けて、もう少し詳しく教えていただけますか？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特に無印料金はシンプルなところ 売りになっていて、無印良品が好きな人も シンプルなデザインの商品が好きなので ウェブサイトもシンプルなデザインが好まれると思います。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少し話題を変えて質問します。サバイバルプログラムのようなものを見たことがありますか？例えば、ASAYANやProduct 101 Japanのようなものです。</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見たことありません。</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こういったサバイバルプログラムを楽しんで見ますか？周りでもよく見られている、人気のあるジャンルのプログラムかどうか気になります。</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あまり周りでも見ている人は聞いたことが ないと思います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サバイバル番組をご覧になったことがないとのことですが、もしご覧になるとしたら、どのような理由でご覧になると思いますか？あるいは、ご覧にならないとしたら、どのような理由でご覧にならないと思い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あまりなじみがないので見たことがないですが 友達や家族などにお勧めされれば 見るかもしれないと思います。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サバイバルプログラムを視聴していて特に記憶に残っているシーンやエピソードがあれば自由に説明してください。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特にありません。</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今日のインタビューに参加していただき、心から感謝します。Respondentからすぐに報酬をお支払いしますね :)</w:t>
            </w:r>
          </w:p>
        </w:tc>
      </w:tr>
    </w:tbl>
    <w:p>
      <w:pPr>
        <w:pBdr>
          <w:bottom w:val="single" w:sz="6" w:space="1" w:color="000000"/>
        </w:pBdr>
        <w:spacing w:before="200" w:after="80"/>
      </w:pPr>
    </w:p>
    <w:p>
      <w:pPr>
        <w:jc w:val="right"/>
      </w:pPr>
      <w:r>
        <w:rPr>
          <w:rFonts w:ascii="Arial" w:hAnsi="Arial"/>
          <w:color w:val="A0A0A0"/>
          <w:sz w:val="15"/>
        </w:rPr>
        <w:t>Confidential — Musinsa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
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6</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こんにちは、はじめまして。今日はインタビューを担当するProbyです。気軽に率直な意見をお願いします。普段よく使うファッションアプリはどのアプリですか？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よく 使うのはZOZOTOWNとAmazonですね。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ZOZOTOWNをよく利用されるとのことですが、その理由を詳しく教えていただけますか？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詳しく、ZOZOTOWNがあのファッション 系のそのアプリとしては有名っていうことと 、あと着なくなった服の買取があるので それをよく僕も妻も使ってますね。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Amazonをよく利用される理由も教えていただけますか？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Amazonはまあ買っ て、前から使っていということもありますけど買った時にポイントもつきますし、 、あとAmazonのクレジットカードも使っていので、ポイントが貯まりやすい 。あとは商品もすごく 多いので、はい。それで使ってます。あと 購入してから家に着くまでも早いというところがメリットですね。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使用しているファッションアプリの中で「最も使いやすい」「最も直感的に使える」と感じたアプリはありますか？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使いやすさ、見やすさはやっぱりAmazonが僕は 一番使いやすいですね。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Amazonのどのような点が、最も使いやすく、直感的に使えると感じさせますか？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自分には合っていと思います。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Amazonのどのような点が、使いやすさや直感的な操作につながっていると感じますか？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アイコン、UIもとても見やすいというところです。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アイコンやUIが見やすいとのことですが、具体的にどのような点がそう感じさせますか？例えば、配置やデザインなど、どのような要素がありますか？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がすごく見やすいですね。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アイコンやUIが見やすいとのことですが、具体的にどのような配置やデザイン、色使いなどが、見やすさにつながっていると感じますか？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という、このサムネイルの配置が特に優れていると感じます。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ホーム画面です。3つの中で1つのバージョンだけを見ることができる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JM-1ですかね、はい。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JM-1の画面で、特にどのようなUI要素（例えば、アイコンの配置やデザイン、文字の大きさ、色使いなど）が使いやすいと感じられましたか？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JM-1が見やすいと感じました。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JM-1の画面で、具体的にどのようなUI要素（文字の大きさ、配置、色使いなど）が見やすいと感じられましたか？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が一目で分かりやすいと感じます。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JM-1の画面で、具体的にどのようなUI要素（文字の大きさ、配置、色使いなど）が見やすいと感じられましたか？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ところが優れていると感じます。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JM-1の画面で、具体的にどのようなUI要素（文字の大きさ、配置、色使いなど）が一目で分かりやすいと感じられましたか？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見やすいと感じます。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JM-1の画面で、具体的にどのようなUI要素（文字の大きさ、配置、色使いなど）が一目で分かりやすいと感じられましたか？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のカテゴリーを並べています。そのUIが非常に見やすいです。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そのカテゴリーの並べ方が、どのようにアプリの使いやすさにつながっていると感じますか？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てい方が消費者心理としては非常に見やすいと感じます。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検索結果商品リスト画面です。3つの中で1つのバージョンだけを見ることができる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この中だとJMツーです。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JMツーの画面で、特にどのようなUI要素（例えば、文字の大きさ、配置、色使いなど）が使いやすいと感じられましたか？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サイトが一番見やすいなと思います。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サイトが一番見やすいとのことですが、具体的にどのようなUI要素（例えば、文字の大きさ、配置、色使いなど）がそう感じさせたのでしょうか？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方がJM2が一番見やすかったです。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JM2の画面で、具体的にどのようなUI要素（例えば、文字の大きさ、配置、色使いなど）が一番見やすいと感じられましたか？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が優れていました、優れていました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JMツーの画面で、具体的にどのようなUI要素（例えば、文字の大きさ、配置、色使いなど）が一番見やすいと感じられましたか？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JM2が一番見やすかったです。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JMツーの画面で、具体的にどのようなUI要素（例えば、文字の大きさ、配置、色使いなど）が一番見やすいと感じられましたか？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たのはサムネイルの大きさです。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サムネイルの大きさが、どのようにアプリの使いやすさにつながっていると感じますか？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しての見やすさにつながっています。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商品詳細情報画面です。3つの中で1つのバージョンだけを見ることができる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一番見やすいのはQM3ですね。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QM3の画面で、特にどのようなUI要素（例えば、文字の大きさ、配置、色使いなど）が使いやすいと感じられましたか？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QM3の画面で、具体的にどのようなUI要素（例えば、文字の大きさ、配置、色使いなど）が使いやすいと感じられましたか？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QM3が一番見やすいです。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QM3の画面で、具体的にどのようなUI要素（例えば、文字の大きさ、配置、色使いなど）が使いやすいと感じられましたか？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大きく載っているので見やすいです。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大きく載っているというのは、具体的にどのような要素が、どのように配置されているから見やすいと感じますか？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るのが見づらいです。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大きく載っているというのは、具体的にどのような要素が、どのように配置されているから見やすいと感じますか？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自分が買おうとしている商品以外の情報がないからです。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ご覧の画面は日本の無印良品アプリの画面です。もし無印良品のアプリデザイナーがホーム画面を改編しようとしていると仮定し、その担当者が日本人ではなく外国人だとしましょう。このデザイナーに対して、「日本のユーザーが好むアプリにはどのような要素を含めるべきか」とアドバイスをし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把握しにくいです。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日本のユーザーが好むアプリの要素について、何か具体的なアイデアはありますか？例えば、デザインのシンプルさや、情報の整理の仕方など、どのような点に注目すべきでしょうか。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と、それでは大きなボタンをトップ画面に持ってきた方がいいと思います。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大きなボタンをトップ画面に配置することのメリットについて、もう少し詳しく教えていただけますか？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一緒に選びやすくなるというメリットがあります。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その「一緒に選びやすくなる」というのは、具体的にどのような点で、日本のユーザーにとって特に魅力的に映るのでしょうか？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ストレスを抱えず、ストレス感じずに買い物ができます。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その「ストレスなく買い物ができる」という点が、日本の文化や情緒とどのように結びつくのか、もう少し詳しく教えていただけますか？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お互いのため、ウェルビーイングな関係が作れると思います。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その「お互いのため、ウェルビーイングな関係が作れる」という点が、日本の文化や情緒とどのように結びつくのか、もう少し詳しく教えていただけますか？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そういた性格を把握した上で商売をした方がいいかなとは思います。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その「性格を把握した上で商売をする」という考え方が、具体的にどのようなアプリのデザインに繋がるのか、もう少し詳しく教えていただけますか？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がいいという提案です。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その「性格を把握した上で商売をする」という考え方が、具体的にどのようなアプリのデザインに繋がるのか、もう少し詳しく教えていただけますか？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その「性格を把握した上で商売をする」という考え方が、具体的にどのようなアプリのデザインに繋がるのか、もう少し詳しく教えていただけますか？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そこに接続して、その中で商品を選んでくれると思います。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その「性格を把握した上で商売をする」という考え方が、具体的にどのようなアプリのデザインに繋がるのか、もう少し詳しく教えていただけますか？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見て日本人は買っていきます。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その「性格を把握した上で商売をする」という考え方は、具体的にどのようなアプリのデザインに繋がるのでしょうか？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へのつながるボタンを置いたらいいんじゃなですか。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少し話題を変えて質問します。アイドルサバイバルプログラムのようなものを見たことがありますか？例えば、ASAYANやProduct 101 Japanなどです。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ちょっとイメージが湧かないで、そのサイトを今見せてもらうことできますか。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ASAYANやPRODUCE 101 JAPAN以外に、ご覧になったことのあるアイドルサバイバル番組はありますか？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アイドルサバイバル番組は見ないですね。</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このようなアイドルサバイバルプログラムを楽しんで見ていますか？周りでもよく見られている、そんな人気のあるジャンルのプログラムかどうか気になります。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今僕はAIとしゃべってるんですか。それとも人としゃべってるんですか。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アイドルサバイバル番組をご覧にならないとのことですが、その理由を教えていただけますか？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もう興味はありません。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アイドルサバイバルプログラムを視聴しながら特に記憶に残っているシーンやエピソードなどがあれば自由に説明してください。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番組は見ていません。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今日のインタビューに参加していただき、心から感謝します。Respondentからすぐに謝礼をお支払いしますね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
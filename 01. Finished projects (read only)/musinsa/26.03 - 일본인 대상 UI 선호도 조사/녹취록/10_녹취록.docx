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402"/>
        <w:gridCol w:w="7370"/>
      </w:tblGrid>
      <w:tr>
        <w:tc>
          <w:tcPr>
            <w:tcW w:type="dxa" w:w="4703"/>
            <w:vAlign w:val="bottom"/>
          </w:tcPr>
          <w:p>
            <w:pPr>
              <w:jc w:val="left"/>
            </w:pPr>
            <w:r>
              <w:drawing>
                <wp:inline xmlns:a="http://schemas.openxmlformats.org/drawingml/2006/main" xmlns:pic="http://schemas.openxmlformats.org/drawingml/2006/picture">
                  <wp:extent cx="1017598" cy="503999"/>
                  <wp:docPr id="1" name="Picture 1"/>
                  <wp:cNvGraphicFramePr>
                    <a:graphicFrameLocks noChangeAspect="1"/>
                  </wp:cNvGraphicFramePr>
                  <a:graphic>
                    <a:graphicData uri="http://schemas.openxmlformats.org/drawingml/2006/picture">
                      <pic:pic>
                        <pic:nvPicPr>
                          <pic:cNvPr id="0" name="musinsa.png"/>
                          <pic:cNvPicPr/>
                        </pic:nvPicPr>
                        <pic:blipFill>
                          <a:blip r:embed="rId9"/>
                          <a:stretch>
                            <a:fillRect/>
                          </a:stretch>
                        </pic:blipFill>
                        <pic:spPr>
                          <a:xfrm>
                            <a:off x="0" y="0"/>
                            <a:ext cx="1017598" cy="503999"/>
                          </a:xfrm>
                          <a:prstGeom prst="rect"/>
                        </pic:spPr>
                      </pic:pic>
                    </a:graphicData>
                  </a:graphic>
                </wp:inline>
              </w:drawing>
            </w:r>
          </w:p>
        </w:tc>
        <w:tc>
          <w:tcPr>
            <w:tcW w:type="dxa" w:w="4703"/>
          </w:tcPr>
          <w:p/>
        </w:tc>
      </w:tr>
    </w:tbl>
    <w:p>
      <w:pPr>
        <w:pBdr>
          <w:bottom w:val="single" w:sz="12" w:space="1" w:color="222222"/>
        </w:pBdr>
        <w:spacing w:before="120" w:after="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1701"/>
          </w:tcPr>
          <w:p>
            <w:pPr>
              <w:spacing w:before="80"/>
            </w:pPr>
            <w:r>
              <w:rPr>
                <w:rFonts w:ascii="Arial" w:hAnsi="Arial"/>
                <w:b/>
                <w:color w:val="828282"/>
                <w:sz w:val="15"/>
              </w:rPr>
              <w:t>프로젝트</w:t>
            </w:r>
          </w:p>
        </w:tc>
        <w:tc>
          <w:tcPr>
            <w:tcW w:type="dxa" w:w="4252"/>
          </w:tcPr>
          <w:p>
            <w:pPr>
              <w:spacing w:before="80"/>
            </w:pPr>
            <w:r>
              <w:rPr>
                <w:rFonts w:ascii="Arial" w:hAnsi="Arial"/>
                <w:b w:val="0"/>
                <w:color w:val="000000"/>
                <w:sz w:val="18"/>
              </w:rPr>
              <w:t>일본의 UI 선호도 조사</w:t>
            </w:r>
          </w:p>
        </w:tc>
        <w:tc>
          <w:tcPr>
            <w:tcW w:type="dxa" w:w="1701"/>
          </w:tcPr>
          <w:p>
            <w:pPr>
              <w:spacing w:before="80"/>
            </w:pPr>
            <w:r>
              <w:rPr>
                <w:rFonts w:ascii="Arial" w:hAnsi="Arial"/>
                <w:b/>
                <w:color w:val="828282"/>
                <w:sz w:val="15"/>
              </w:rPr>
              <w:t>참여자</w:t>
            </w:r>
          </w:p>
        </w:tc>
        <w:tc>
          <w:tcPr>
            <w:tcW w:type="dxa" w:w="3118"/>
          </w:tcPr>
          <w:p>
            <w:pPr>
              <w:spacing w:before="80"/>
            </w:pPr>
            <w:r>
              <w:rPr>
                <w:rFonts w:ascii="Arial" w:hAnsi="Arial"/>
                <w:b w:val="0"/>
                <w:color w:val="000000"/>
                <w:sz w:val="18"/>
              </w:rPr>
              <w:t>10</w:t>
            </w:r>
          </w:p>
        </w:tc>
      </w:tr>
      <w:tr>
        <w:tc>
          <w:tcPr>
            <w:tcW w:type="dxa" w:w="1701"/>
          </w:tcPr>
          <w:p>
            <w:pPr>
              <w:spacing w:before="80"/>
            </w:pPr>
            <w:r>
              <w:rPr>
                <w:rFonts w:ascii="Arial" w:hAnsi="Arial"/>
                <w:b/>
                <w:color w:val="828282"/>
                <w:sz w:val="15"/>
              </w:rPr>
              <w:t>인터뷰어</w:t>
            </w:r>
          </w:p>
        </w:tc>
        <w:tc>
          <w:tcPr>
            <w:tcW w:type="dxa" w:w="4252"/>
          </w:tcPr>
          <w:p>
            <w:pPr>
              <w:spacing w:before="80"/>
            </w:pPr>
            <w:r>
              <w:rPr>
                <w:rFonts w:ascii="Arial" w:hAnsi="Arial"/>
                <w:b w:val="0"/>
                <w:color w:val="000000"/>
                <w:sz w:val="18"/>
              </w:rPr>
              <w:t>AI 인터뷰어</w:t>
            </w:r>
          </w:p>
        </w:tc>
        <w:tc>
          <w:tcPr>
            <w:tcW w:type="dxa" w:w="1701"/>
          </w:tcPr>
          <w:p>
            <w:pPr>
              <w:spacing w:before="80"/>
            </w:pPr>
            <w:r>
              <w:rPr>
                <w:rFonts w:ascii="Arial" w:hAnsi="Arial"/>
                <w:b/>
                <w:color w:val="828282"/>
                <w:sz w:val="15"/>
              </w:rPr>
              <w:t>날짜 / 방식</w:t>
            </w:r>
          </w:p>
        </w:tc>
        <w:tc>
          <w:tcPr>
            <w:tcW w:type="dxa" w:w="3118"/>
          </w:tcPr>
          <w:p>
            <w:pPr>
              <w:spacing w:before="80"/>
            </w:pPr>
            <w:r>
              <w:rPr>
                <w:rFonts w:ascii="Arial" w:hAnsi="Arial"/>
                <w:b w:val="0"/>
                <w:color w:val="000000"/>
                <w:sz w:val="18"/>
              </w:rPr>
              <w:t>— / 비대면</w:t>
            </w:r>
          </w:p>
        </w:tc>
      </w:tr>
    </w:tbl>
    <w:p>
      <w:pPr>
        <w:pBdr>
          <w:bottom w:val="single" w:sz="4" w:space="1" w:color="CCCCCC"/>
        </w:pBdr>
        <w:spacing w:before="80" w:after="240"/>
      </w:pPr>
    </w:p>
    <w:tbl>
      <w:tblPr>
        <w:jc w:val="left"/>
        <w:tblLook w:firstColumn="1" w:firstRow="1" w:lastColumn="0" w:lastRow="0" w:noHBand="0" w:noVBand="1" w:val="04A0"/>
        <w:tblBorders>
          <w:top w:val="none"/>
          <w:left w:val="none"/>
          <w:bottom w:val="none"/>
          <w:right w:val="none"/>
          <w:insideH w:val="none"/>
          <w:insideV w:val="none"/>
        </w:tblBorders>
        <w:tblW w:w="9072" w:type="dxa"/>
        <w:tblLayout w:type="fixed"/>
      </w:tblPr>
      <w:tblGrid>
        <w:gridCol w:w="1587"/>
        <w:gridCol w:w="7484"/>
      </w:tblGrid>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こんにちは、 반갑습니다。私は今日、面接を担当するProbyと申します。どうぞリラックスして、率直なご意見をお聞かせください。普段よく利用されるファッションアプリはどのようなものがありますか？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こんにちは 私は大東ちいかです 使われるファッションアプリはSHEIN、または CARとか無審査を使ってます。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SHEIN을 자주 사용하는 특별한 이유가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そうですね、シーン は、あのー、カバーダンスやってるので ダンスとかやってると衣装とかを 買わなといけない時に、芯を使うのが多くなったりし ね。安くて早く来るので。</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CARtアプリはどのような理由でよく利用されるのですか？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はい、えーと、おそらくサイダー っていうアプリだと思うんですけど、そのCDer アプリは自分の服のために使っていまし た。今はそこまで使ってないんですけど、今は見るだけ ショッピング、ウィンドウショッピングみたいな感じで見てるんですけど 昔は結構そこで自分の服を買ったりしてまた。 。</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사용하시는 패션 앱들 중에서 '가장 사용하기 편리하다', '가장 사용하기 직관적이다'라는 느낌을 들게 했던 앱이 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一番使いやすいのは 慣れてるからかもしれないんですけど、シーンが一番 使ってますね。</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SHEINアプリが便利で直感的だと感じる具体的なUI/UXの要素について、もう少し詳しく教えていただけますか？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はい。まずは 全部結構しっかり分別されてるので 、例えば女性のスカートをすらなければ それをすぐ探せるようにもなるし、あの 、実際に見てこういうようなものを 探したい時に、そのカメラの部分がありまして、そこで あの写真とかアップロードしたりとか、その場で写真撮ったりして 同じような服を探してくれること があるので それが一番便利だと思ってます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SHEIN 앱의 카테고리 분류 기능이 어떻게 편리하다고 느끼셨는지, 그리고 사진 검색 기능은 어떤 점이 가장 편리하고 어떻게 활용하시는지 더 자세히 말씀해주시겠어요?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はい、えーと、そうですね。そのカメラの 部分は、特にアイドルとかをコピーする時の衣装でよく 使われているので、その時に本当に同じような服、または めっちゃ似いる服みたいなのを探そうと思っていので、そう 、それが一番使いやすい機能になってますしね。 実際にネットとかで探した衣装とかをそのままスクリーンショット して、その写真をアプリのその機能に アップロードしたら、いろんな選択肢が出てきます。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지금 보여드리는 화면은 패션 앱 서비스의 홈 화면입니다. 3개 중에 단 하나의 버전만 볼 수 있다면 어떤 버전으로 보고싶으신가요? 노란색 코드명을 정확히 읽어주세요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そうですね。その三 つであれば、好みになっちゃうんですけど、きっと KM1、KM1 が一番好きですね 同じ色っていうか色が結構 統一してるっていうのと、すごく いろんなものがばーって雪についてるわけでもないのでで それが一番好きですね</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지금 보여드리는 화면은 패션 앱 서비스의 검색 결과 상품 리스트 화면 입니다. 3개 중에 단 하나의 버전만 볼 수 있다면 어떤 버전으로 보고싶으신가요? 노란색 코드명을 정확히 읽어주세요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そうですねKM2になります。同じく 色が統一してて、写真がもっと大きいので、見やすい 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지금 보여드리는 화면은 패션 앱 서비스의 상품 상세정보 화면 입니다. 3개 중에 단 하나의 버전만 볼 수 있다면 어떤 버전으로 보고싶으신가요? 노란색 코드명을 정확히 읽어주세요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この場合は、km3になります。 く読みやすくて 逆に情報がありすぎたり っていうわけでもないので、ケイエムスリーです。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지금 보시는 화면은 일본 무신사 앱 화면입니다. 만약, 무신사의 앱 디자이너가 홈 화면을 개편하려고 하는데, 그런데 이 담당자는 일본사람이 아닌 외국인이라고 가정해보겠습니다. 이 디자이너한테, 일본 유저들이 선호하는 앱은 어떤 요소들을 담아야 하는지, 권고를 해주실수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そうですね。日本人だ たら行っ 一番左 ではないか すいまん、もう一回質問 聞いてもらってもいいですか</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はい、先ほど日本ユーザーが好むアプリの要素についてお伺いしました。その際に、もしおすすめの要素が日本のユーザーに響く文化的な、あるいは情緒的な理由があれば、ぜひ詳しくお聞かせ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そうですね、まあ日本人であれば結構リビューとか を見てる人が多いらしく、あの、そのハートとか 星マークとかがしっかり書いてあるもの とかまあリビューが簡単に見れるものとかなどになったら 日本人はもっと見るのではないかと思ってます。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そういったレビューや星マークが重視されるのは、日本の文化や情緒に何か理由があるのでしょうか？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そうですね。特に なんか、この一つの文化的な理由がある っいうよりかは、まあ、ご飯とか もうどのレストランにするかとか予約取ったりとかする時に結構 アプリとかでリビューとかをたくさん見てから選んだり するのが多いみたいなので なので服も同じような感じではないかと思ってます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잠깐 주제를 바꿔서 질문드릴게요. 아이돌 오디션 서바이벌 프로그램 같은거 보신거 있으신가요? 예를들어 ASAYAN, Product 101 Japan 같은거요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見てますたくさん 見てましたし、現在先輩と後輩がプロデュースワンジャ に、新世界に出演してます。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이런 아이돌 오디션 서바이벌 프로그램들을 즐겨 보시나요? 주변에서도 많이 보는, 그런 인기있는 장르의 프로그램인지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そうですね、楽しく は見てないですねあのすごくストレスになっちゃったりするし 基本的には見ないようにしてるんですけど知り合いが出ちゃったり とか、前にデビューできそうだったこと か、毎日だったグループの子たちが出ちゃってるので、その子たちを応援するために ちょっと見ないと練習生には 申し訳ないっていうImshareみたいな気持ちになる ので、見ちゃったりする部分もあるんですけど、一番しっかり てたのはボーイズプラネットを見てましたね。 で、はい。 ボーイズパレットですね</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즐겁게 보는 것은 아니지만, 지인이나 데뷔할 것 같았던 그룹의 멤버들이 출연하면 응원하기 위해 보게 된다고 하셨는데요. 혹시 주변에서도 이런 서바이벌 프로그램이 인기가 많다고 생각하시나요?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うーん、ま、そうですね。ま、ボーイズプラン とか結構人気でしたね Produce101の時代が一番人気だと思われるん ですけど、結構アメリカでも日本でも 違う国でもみんな見ちゃうの ではないかと思ってるので、人気ではないかと思います。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보이즈 플래닛이나 프로듀스 101 같은 프로그램들이 인기가 많았다고 생각하시는군요. 다른 나라에서도 많이 보는 것 같다고 하셨는데, 혹시 이런 서바이벌 프로그램들이 왜 인기가 있다고 생각하시는지 이유를 좀 더 자세히 말씀해 주시겠어요?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そうですね。そのオーディションプログラムになると 感情が結構 なんで、なんて言えばいいんでしょうか、こう揺られたり こう結構感情が激しい プログラムになっちゃうので、その上に自分が応援してる 子とか夢に向かって頑張ってる子とか 見たくなっちゃうのはよく分かるので で、その自分も投票して関係してるからこそ こう他の他の人っいうかその投票してる人がたくさん見たくな りとかするのは結構 納得できます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아이돌 오디션 서바이벌 프로그램을 시청하면서 특별히 기억에 남는 장면이나, 기억에 남는 에피소드 등이 있다면 자유롭게 설명해주세요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そうですね。 私は見てたのはボーイズプラネットになるんですけど、一番 最初に見たオーディション番組 サバイバルプログラムは、YGトレジャーボックス 今のトレジャーっいうグループが作られたオーディション番組なんですけど、 中で、あの、こうペアをつけ 組んでくださいっていう部分がありまして、そこでそのペアと一緒に 戦うって思われたらしいんですけど、それは 違ってまして、実はその二人、ペアになった二 人がお互いとの戦いになって た人がそのまま続けて、負けた人がもう出ないといけない みたいな感じになってたので、それが結構まあトラウマ みたいな感じの記憶になってます。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오늘 인터뷰에 참여해주셔서 진심으로 감사합니다. Respondent에서 곧 사례비를 지급해드리도록 하겠습니다 :)</w:t>
            </w:r>
          </w:p>
        </w:tc>
      </w:tr>
    </w:tbl>
    <w:p>
      <w:pPr>
        <w:pBdr>
          <w:bottom w:val="single" w:sz="6" w:space="1" w:color="000000"/>
        </w:pBdr>
        <w:spacing w:before="200" w:after="80"/>
      </w:pPr>
    </w:p>
    <w:p>
      <w:pPr>
        <w:jc w:val="right"/>
      </w:pPr>
      <w:r>
        <w:rPr>
          <w:rFonts w:ascii="Arial" w:hAnsi="Arial"/>
          <w:color w:val="A0A0A0"/>
          <w:sz w:val="15"/>
        </w:rPr>
        <w:t>Confidential — Musinsa × Proby   |   User Insight Team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
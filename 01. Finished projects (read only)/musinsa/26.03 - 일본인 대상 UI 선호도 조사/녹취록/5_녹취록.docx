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1017598" cy="503999"/>
                  <wp:docPr id="1" name="Picture 1"/>
                  <wp:cNvGraphicFramePr>
                    <a:graphicFrameLocks noChangeAspect="1"/>
                  </wp:cNvGraphicFramePr>
                  <a:graphic>
                    <a:graphicData uri="http://schemas.openxmlformats.org/drawingml/2006/picture">
                      <pic:pic>
                        <pic:nvPicPr>
                          <pic:cNvPr id="0" name="musinsa.png"/>
                          <pic:cNvPicPr/>
                        </pic:nvPicPr>
                        <pic:blipFill>
                          <a:blip r:embed="rId9"/>
                          <a:stretch>
                            <a:fillRect/>
                          </a:stretch>
                        </pic:blipFill>
                        <pic:spPr>
                          <a:xfrm>
                            <a:off x="0" y="0"/>
                            <a:ext cx="1017598" cy="503999"/>
                          </a:xfrm>
                          <a:prstGeom prst="rect"/>
                        </pic:spPr>
                      </pic:pic>
                    </a:graphicData>
                  </a:graphic>
                </wp:inline>
              </w:drawing>
            </w:r>
          </w:p>
        </w:tc>
        <w:tc>
          <w:tcPr>
            <w:tcW w:type="dxa" w:w="4703"/>
          </w:tcPr>
          <w:p/>
        </w:tc>
      </w:tr>
    </w:tbl>
    <w:p>
      <w:pPr>
        <w:pBdr>
          <w:bottom w:val="single" w:sz="12" w:space="1" w:color="222222"/>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일본의 UI 선호도 조사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5</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こんにちは、はじめまして。私は今日インタビューを行うProbyです。気軽に率直な意見をお願いします。普段よく使うファッションアプリはどのアプリですか？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メルカリと 楽天ファッション ZOZOTOWNです。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メルカリをよく利用されるとのことですが、どのような理由でファッションアイテムを探す際にメルカリをよく使われますか？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えーと、よく使います。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メルカリでファッションアイテムを探す際に、特にどのような点がお気に入りですか？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するものが出てくるから</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メルカリでファッションアイテムを探す際に、どのようなものが出てくるからよく使われるのでしょうか？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他のアプリと比べて多すぎないところ</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メルカリでファッションアイテムを探す際に、具体的にどのような点に魅力を感じて、よく利用されているのでしょうか？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使いやすい、選択肢が多すぎないところが好きです。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楽天ファッションをよく利用される理由についても、メルカリと同様に教えていただけますか？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商品を探したいときに特に使います。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楽天ファッションやZOZOTOWNをよく利用される理由について、もう少し詳しく教えていただけますか？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時に使います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使用しているファッションアプリの中で「最も使いやすい」「最も直感的だ」と感じたアプリはありますか？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醸造タウンが使いやすいと思います。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ZOZOTOWNのどのような点が使いやすいと感じられますか？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出てくるところ</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ZOZOTOWNのどのような点が「出てくる」と感じられ、使いやすいと思われましたか？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提示されるところ</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ZOZOTOWNの「提示されるところ」とは、具体的にどのような情報や機能が表示されることを指していますか？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表示されるところ</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ZOZOTOWNの「表示されるところ」とは、具体的にどのような情報や機能が表示されることを指していますか？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写真や値段</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ZOZOTOWNで「出てくるところ」というのは、具体的にどのような情報や機能が表示されることを指していますか？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口コミなど</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写真や値段、口コミ以外に、ZOZOTOWNの使いやすさや直感的な操作感に貢献している要素はありますか？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見やすい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ホーム画面です。3つの中で1つのバージョンしか見ることができ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QM1。</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QM1を選ばれた理由について、画面のどのような要素、例えば文字の大きさや配置、色合いなどが使いやすいと感じられたか教えていただけますか？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見やすい。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QM1の画面で、特に見やすいと感じられた文字の大きさや配置、色合いなど、具体的なUI要素について教えていただけますか？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見やすくなっている。</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QM1の画面で、具体的にどのような文字の大きさ、配置、色合いなどが「見やすい」と感じられましたか？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たくさん使われていないから、とても見やすい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QM1の画面で、具体的にどのような文字の大きさ、配置、色合いなどが「見やすい」と感じられましたか？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さん見られるところがいい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たくさんの情報が詰め込まれていない、ということですが、具体的にどのような文字の大きさや配置、色合いなどが「見やすい」と感じられましたか？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見やすいサイズも色も見やすい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サイズや色以外に、文字の大きさや配置などで「見やすい」と感じられた点はありますか？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陽線になっていないところ</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その「見やすいサイズや色」が、具体的にどのようにアプリの使いやすさに役立っていると感じますか？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十分</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今お見せしている画面はファッションアプリサービスの検索結果商品リスト画面です。3つの中で1つのバージョンしか見ることができないとしたら、どのバージョンを見たいですか？黄色のコード名を正確に読んでください。</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9m2</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9m2の画面で、具体的にどのような文字の大きさや配置、色合いなどが「見やすい」と感じられましたか？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十分だから</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サイズや色以外に、文字の大きさや配置などで「見やすい」と感じられた点はありますか？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特にそこまで違いはないように見えます。</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9m2の画面について、文字の大きさや配置、色合いなど、具体的にどのような点が使いやすいと感じられましたか？</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余計な情報がなく見やすい</w:t>
            </w:r>
          </w:p>
        </w:tc>
      </w:tr>
      <w:tr>
        <w:tc>
          <w:tcPr>
            <w:tcW w:w="1587" w:type="dxa"/>
            <w:vAlign w:val="top"/>
            <w:shd w:val="clear" w:color="auto" w:fill="E4E4E4"/>
          </w:tcPr>
          <w:p>
            <w:pPr>
              <w:spacing w:before="200" w:after="0"/>
              <w:ind w:left="170"/>
            </w:pPr>
            <w:r>
              <w:rPr>
                <w:rFonts w:ascii="Arial" w:hAnsi="Arial"/>
                <w:b/>
                <w:color w:val="222222"/>
                <w:sz w:val="16"/>
              </w:rPr>
              <w:t>AI</w:t>
            </w:r>
          </w:p>
          <w:p>
            <w:pPr>
              <w:spacing w:before="40" w:after="200"/>
              <w:ind w:left="170"/>
            </w:pPr>
            <w:r>
              <w:rPr>
                <w:rFonts w:ascii="Arial" w:hAnsi="Arial"/>
                <w:color w:val="A0A0A0"/>
                <w:sz w:val="15"/>
              </w:rPr>
              <w:t>00:00</w:t>
            </w:r>
          </w:p>
        </w:tc>
        <w:tc>
          <w:tcPr>
            <w:tcW w:w="7484" w:type="dxa"/>
            <w:vAlign w:val="top"/>
            <w:shd w:val="clear" w:color="auto" w:fill="E4E4E4"/>
          </w:tcPr>
          <w:p>
            <w:pPr>
              <w:spacing w:before="200" w:after="200"/>
              <w:ind w:left="170" w:right="170"/>
            </w:pPr>
            <w:r>
              <w:rPr>
                <w:rFonts w:ascii="Malgun Gothic" w:hAnsi="Malgun Gothic"/>
                <w:color w:val="1E1E1E"/>
                <w:sz w:val="19"/>
              </w:rPr>
              <w:t>サイズや色以外に、文字の大きさや配置などで「見やすい」と感じられた点はありますか？</w:t>
            </w:r>
          </w:p>
        </w:tc>
      </w:tr>
    </w:tbl>
    <w:p>
      <w:pPr>
        <w:pBdr>
          <w:bottom w:val="single" w:sz="6" w:space="1" w:color="000000"/>
        </w:pBdr>
        <w:spacing w:before="200" w:after="80"/>
      </w:pPr>
    </w:p>
    <w:p>
      <w:pPr>
        <w:jc w:val="right"/>
      </w:pPr>
      <w:r>
        <w:rPr>
          <w:rFonts w:ascii="Arial" w:hAnsi="Arial"/>
          <w:color w:val="A0A0A0"/>
          <w:sz w:val="15"/>
        </w:rPr>
        <w:t>Confidential — Musinsa × Proby   |   User Insight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
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rPr>
                <w:rFonts w:ascii="Arial" w:hAnsi="Arial"/>
                <w:b/>
                <w:color w:val="000000"/>
                <w:sz w:val="44"/>
              </w:rPr>
              <w:t>Spoon</w:t>
              <w:br/>
              <w:t>Labs</w:t>
            </w:r>
          </w:p>
        </w:tc>
        <w:tc>
          <w:tcPr>
            <w:tcW w:type="dxa" w:w="4703"/>
          </w:tcPr>
          <w:p/>
        </w:tc>
      </w:tr>
    </w:tbl>
    <w:p>
      <w:pPr>
        <w:pBdr>
          <w:bottom w:val="single" w:sz="12" w:space="1" w:color="000000"/>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 사후인터뷰</w:t>
            </w:r>
          </w:p>
        </w:tc>
        <w:tc>
          <w:tcPr>
            <w:tcW w:type="dxa" w:w="1701"/>
          </w:tcPr>
          <w:p>
            <w:pPr>
              <w:spacing w:before="80"/>
            </w:pPr>
            <w:r>
              <w:rPr>
                <w:rFonts w:ascii="Arial" w:hAnsi="Arial"/>
                <w:b/>
                <w:color w:val="828282"/>
                <w:sz w:val="15"/>
              </w:rPr>
              <w:t>참여자</w:t>
            </w:r>
          </w:p>
        </w:tc>
        <w:tc>
          <w:tcPr>
            <w:tcW w:type="dxa" w:w="3118"/>
          </w:tcPr>
          <w:p>
            <w:r>
              <w:t>백주연</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00:00</w:t>
            </w:r>
          </w:p>
        </w:tc>
        <w:tc>
          <w:tcPr>
            <w:tcW w:w="7484" w:type="dxa"/>
            <w:vAlign w:val="top"/>
            <w:shd w:val="clear" w:color="auto" w:fill="F2F2F2"/>
          </w:tcPr>
          <w:p>
            <w:pPr>
              <w:spacing w:before="200" w:after="200"/>
              <w:ind w:left="170" w:right="170"/>
            </w:pPr>
            <w:r>
              <w:rPr>
                <w:rFonts w:ascii="Malgun Gothic" w:hAnsi="Malgun Gothic"/>
                <w:color w:val="1E1E1E"/>
                <w:sz w:val="19"/>
              </w:rPr>
              <w:t>안녕하세요, 인터뷰에 참여해주셔서 감사합니다. 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 정답은 없으니 최근 경험을 떠올리며 편하게 말씀해 주세요. 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00:30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00:36</w:t>
            </w:r>
          </w:p>
        </w:tc>
        <w:tc>
          <w:tcPr>
            <w:tcW w:w="7484" w:type="dxa"/>
            <w:vAlign w:val="top"/>
            <w:shd w:val="clear" w:color="auto" w:fill="F2F2F2"/>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01:01</w:t>
            </w:r>
          </w:p>
        </w:tc>
        <w:tc>
          <w:tcPr>
            <w:tcW w:w="7484" w:type="dxa"/>
            <w:vAlign w:val="top"/>
          </w:tcPr>
          <w:p>
            <w:pPr>
              <w:spacing w:before="200" w:after="200"/>
              <w:ind w:left="170" w:right="170"/>
            </w:pPr>
            <w:r>
              <w:rPr>
                <w:rFonts w:ascii="Malgun Gothic" w:hAnsi="Malgun Gothic"/>
                <w:color w:val="0A0A0A"/>
                <w:sz w:val="19"/>
              </w:rPr>
              <w:t>저는 36살이고  지금 지주사에서 HR 업무를 하고 있습니다.  평소 여가 시간은 주로 여행을 떠나고 여행 외에는 보통 집에서 이런 드라마를 자주 보는 편입니다.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01:22</w:t>
            </w:r>
          </w:p>
        </w:tc>
        <w:tc>
          <w:tcPr>
            <w:tcW w:w="7484" w:type="dxa"/>
            <w:vAlign w:val="top"/>
            <w:shd w:val="clear" w:color="auto" w:fill="F2F2F2"/>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01:41</w:t>
            </w:r>
          </w:p>
        </w:tc>
        <w:tc>
          <w:tcPr>
            <w:tcW w:w="7484" w:type="dxa"/>
            <w:vAlign w:val="top"/>
          </w:tcPr>
          <w:p>
            <w:pPr>
              <w:spacing w:before="200" w:after="200"/>
              <w:ind w:left="170" w:right="170"/>
            </w:pPr>
            <w:r>
              <w:rPr>
                <w:rFonts w:ascii="Malgun Gothic" w:hAnsi="Malgun Gothic"/>
                <w:color w:val="0A0A0A"/>
                <w:sz w:val="19"/>
              </w:rPr>
              <w:t>저는 보통 유튜브랑 OTT 드라마를 주로 시청하는 편입니다.  일단은 드라마를 제일 선호하고요. 드라마 중에서는 뭐 로맨스, 그다음에 판타지 이런 추리 이런 종류의 드라마를 좋아합니다.  그리고 주로 요즘에는 OTT  를 즐겨보기보다는 그냥 유튜브나 아니면 이런 숏 드라마를 주로 많이 보게 되는데요. 그 이유는 일단 직장인이고 그 시간이 날 때 이렇게 잠깐잠깐씩 보는 드라마를 선호하는 편이고 또 완결이 있는 드라마를 주로 보고 빨리빨리 이제 모든 드라마를 이제 다 보고 끝내는 거를 선호합니다.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02:46</w:t>
            </w:r>
          </w:p>
        </w:tc>
        <w:tc>
          <w:tcPr>
            <w:tcW w:w="7484" w:type="dxa"/>
            <w:vAlign w:val="top"/>
            <w:shd w:val="clear" w:color="auto" w:fill="F2F2F2"/>
          </w:tcPr>
          <w:p>
            <w:pPr>
              <w:spacing w:before="200" w:after="200"/>
              <w:ind w:left="170" w:right="170"/>
            </w:pPr>
            <w:r>
              <w:rPr>
                <w:rFonts w:ascii="Malgun Gothic" w:hAnsi="Malgun Gothic"/>
                <w:color w:val="1E1E1E"/>
                <w:sz w:val="19"/>
              </w:rPr>
              <w:t>로맨스와 판타지 장르를 즐겨 보신다고 하셨는데, 그중에서도 특히 어떤 설정이나 인물 간의 감정선이 나올 때 가장 매력적으로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03:05</w:t>
            </w:r>
          </w:p>
        </w:tc>
        <w:tc>
          <w:tcPr>
            <w:tcW w:w="7484" w:type="dxa"/>
            <w:vAlign w:val="top"/>
          </w:tcPr>
          <w:p>
            <w:pPr>
              <w:spacing w:before="200" w:after="200"/>
              <w:ind w:left="170" w:right="170"/>
            </w:pPr>
            <w:r>
              <w:rPr>
                <w:rFonts w:ascii="Malgun Gothic" w:hAnsi="Malgun Gothic"/>
                <w:color w:val="0A0A0A"/>
                <w:sz w:val="19"/>
              </w:rPr>
              <w:t>저는 이제 로맨스 드라마 중에서 너무 뻔한 이 신데렐라 스토리는 싫어 이제 약간 질린 것 같고요. 로맨스 중에서도 이제 좀 특이한 소재 뭐 예를 들어서 우리가 이제 생각하지 못한 이제 뭐 완전한 뭐 신선한 소재들 뭐 예를 들어서 뭐 여자 주인공이 뭐 약한데 뭐 부자인 남자를 만나서 뭐 이렇게 행복해지는 이런 신데렐라보다는 여자 주인공이 오히려 이제 약간 삶을 개척해 나가는 그런 로맨스 그리고 어려움을 이제 주도적으로 이끌어 나가는 그런 로맨스를 좋아합니다. 그리고 판타지 같은 경우는 이제 일상생활에서 이제 약간의 이제 도피형으로 이제 다양한 상상력에 있는 이런 작가 작품 구성들 좋은 작품들을 보는 걸 좋아하는데 좀 판타지 같은 경우는 어 내가 전혀 생각하지 못했던 이런 뭐 트릭 같은 게 있는 드라마가 있을 때 좀 매력적으로 느껴집니다.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04:25</w:t>
            </w:r>
          </w:p>
        </w:tc>
        <w:tc>
          <w:tcPr>
            <w:tcW w:w="7484" w:type="dxa"/>
            <w:vAlign w:val="top"/>
            <w:shd w:val="clear" w:color="auto" w:fill="F2F2F2"/>
          </w:tcPr>
          <w:p>
            <w:pPr>
              <w:spacing w:before="200" w:after="200"/>
              <w:ind w:left="170" w:right="170"/>
            </w:pPr>
            <w:r>
              <w:rPr>
                <w:rFonts w:ascii="Malgun Gothic" w:hAnsi="Malgun Gothic"/>
                <w:color w:val="1E1E1E"/>
                <w:sz w:val="19"/>
              </w:rPr>
              <w:t>기존 OTT 대신 유튜브나 숏폼 드라마를 주로 보신다고 하셨는데, 혹시 결제 방식이나 추천 알고리즘 같은 기능적인 측면에서 기존 OTT보다 더 편리하다고 느끼시는 구체적인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04:41</w:t>
            </w:r>
          </w:p>
        </w:tc>
        <w:tc>
          <w:tcPr>
            <w:tcW w:w="7484" w:type="dxa"/>
            <w:vAlign w:val="top"/>
          </w:tcPr>
          <w:p>
            <w:pPr>
              <w:spacing w:before="200" w:after="200"/>
              <w:ind w:left="170" w:right="170"/>
            </w:pPr>
            <w:r>
              <w:rPr>
                <w:rFonts w:ascii="Malgun Gothic" w:hAnsi="Malgun Gothic"/>
                <w:color w:val="0A0A0A"/>
                <w:sz w:val="19"/>
              </w:rPr>
              <w:t>일단 OTT를 보려면 이제 내가 작품을 찾아보고 또 한 번 보면 OTP 작품이 길기 때문에 재밌는 작품을 찾아서 봐야겠다라는 생각이 먼저 들어서 작품 하나하나 뭐 평가도 보고 뭐 이제 뭐 이제 뭐 평론 같은 것도 보고 뭐 이게 재밌는지 재미없는지를 보게 되는데 일단 숏폼 드라마 같은 경우는 내가 짧게 짧게 보고 이제 재미없으면 이제 다른 드라마를 볼 수도 있고 그리고 그냥 인스타를 하다가 이제 인스타에서 이제 미리보기 같은 걸 봤을 때 어 내가 이거 재밌겠는데 흥미가 있을 흥미가 있어 보인다라고 느끼면 그냥 그 앱 눌러서 이제 결제하고 보는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05:34</w:t>
            </w:r>
          </w:p>
        </w:tc>
        <w:tc>
          <w:tcPr>
            <w:tcW w:w="7484" w:type="dxa"/>
            <w:vAlign w:val="top"/>
            <w:shd w:val="clear" w:color="auto" w:fill="F2F2F2"/>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05:48</w:t>
            </w:r>
          </w:p>
        </w:tc>
        <w:tc>
          <w:tcPr>
            <w:tcW w:w="7484" w:type="dxa"/>
            <w:vAlign w:val="top"/>
          </w:tcPr>
          <w:p>
            <w:pPr>
              <w:spacing w:before="200" w:after="200"/>
              <w:ind w:left="170" w:right="170"/>
            </w:pPr>
            <w:r>
              <w:rPr>
                <w:rFonts w:ascii="Malgun Gothic" w:hAnsi="Malgun Gothic"/>
                <w:color w:val="0A0A0A"/>
                <w:sz w:val="19"/>
              </w:rPr>
              <w:t>숏폼 드라마 거의 주 5일 정도 짧게 짧게 보는 편인데요.  어  요즘 최근에 본 거는  구시작 그리고 이제 이 채널마다 조금 이렇게 주력되는 인기 작품이 있어서 그때그때 그런 드라마 나올 때에 미리보기 같은 거 보고 결제해서 시청하는 방법이고 사실 이 숏폼 드라마가 좀 막 자극적이고 좀 그렇게 해서 어 그냥 주로 혼자 있을 때 많이 봅니다.  집에서</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06:29</w:t>
            </w:r>
          </w:p>
        </w:tc>
        <w:tc>
          <w:tcPr>
            <w:tcW w:w="7484" w:type="dxa"/>
            <w:vAlign w:val="top"/>
            <w:shd w:val="clear" w:color="auto" w:fill="F2F2F2"/>
          </w:tcPr>
          <w:p>
            <w:pPr>
              <w:spacing w:before="200" w:after="200"/>
              <w:ind w:left="170" w:right="170"/>
            </w:pPr>
            <w:r>
              <w:rPr>
                <w:rFonts w:ascii="Malgun Gothic" w:hAnsi="Malgun Gothic"/>
                <w:color w:val="1E1E1E"/>
                <w:sz w:val="19"/>
              </w:rPr>
              <w:t>말씀해주신 '구시작' 앱을 다른 플랫폼보다 더 자주 찾게 되는 특별한 이유가 있을까요? 다른 곳보다 콘텐츠가 더 취향에 맞는다거나, 혹은 이용하기에 더 편리한 점이 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06:47</w:t>
            </w:r>
          </w:p>
        </w:tc>
        <w:tc>
          <w:tcPr>
            <w:tcW w:w="7484" w:type="dxa"/>
            <w:vAlign w:val="top"/>
          </w:tcPr>
          <w:p>
            <w:pPr>
              <w:spacing w:before="200" w:after="200"/>
              <w:ind w:left="170" w:right="170"/>
            </w:pPr>
            <w:r>
              <w:rPr>
                <w:rFonts w:ascii="Malgun Gothic" w:hAnsi="Malgun Gothic"/>
                <w:color w:val="0A0A0A"/>
                <w:sz w:val="19"/>
              </w:rPr>
              <w:t>사실 그 이런 숏폼 드라마의 의미 뭐 뭐가 더 편리하거나 이런 거는 사실 앱은 다 비슷비슷해서 뭐가 뭐 편리해서 선택한다기보다 그냥 그 요즘 신작이 좀 많고 재미있는 그런 인기 드라마가 있는 거를 선택하게 되는데 아무래도 요즘에 보는 거는 소재가 좀 다양해서 이런 콘텐츠 뭐 로맨스도 있고 그다음에 뭐 판타지도 있고 이런 이제 뭐 고대의 막 생존기 이런 콘텐츠들이 좀 다양해서 그런 거를 보게 된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07:31</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07:49</w:t>
            </w:r>
          </w:p>
        </w:tc>
        <w:tc>
          <w:tcPr>
            <w:tcW w:w="7484" w:type="dxa"/>
            <w:vAlign w:val="top"/>
          </w:tcPr>
          <w:p>
            <w:pPr>
              <w:spacing w:before="200" w:after="200"/>
              <w:ind w:left="170" w:right="170"/>
            </w:pPr>
            <w:r>
              <w:rPr>
                <w:rFonts w:ascii="Malgun Gothic" w:hAnsi="Malgun Gothic"/>
                <w:color w:val="0A0A0A"/>
                <w:sz w:val="19"/>
              </w:rPr>
              <w:t>음  저는 일단 썸네일이랑 제목이 좀 중요합니다.  그리고 좋아하는 배우는 아직까지는 숏폼 드라마에서는 그 중국 드라마 말고는 뭐 특별하게 뭐 연기력이 좋다거나 기억나는 배우가 없어서 배우는 크게 상관이 없는 것 같습니다.  그리고 댓글 반응이 이렇게 보 볼 수 있는 데가 거의 없어서 그거는 조금 아쉽습니다.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08:25</w:t>
            </w:r>
          </w:p>
        </w:tc>
        <w:tc>
          <w:tcPr>
            <w:tcW w:w="7484" w:type="dxa"/>
            <w:vAlign w:val="top"/>
            <w:shd w:val="clear" w:color="auto" w:fill="F2F2F2"/>
          </w:tcPr>
          <w:p>
            <w:pPr>
              <w:spacing w:before="200" w:after="200"/>
              <w:ind w:left="170" w:right="170"/>
            </w:pPr>
            <w:r>
              <w:rPr>
                <w:rFonts w:ascii="Malgun Gothic" w:hAnsi="Malgun Gothic"/>
                <w:color w:val="1E1E1E"/>
                <w:sz w:val="19"/>
              </w:rPr>
              <w:t>그렇게 썸네일과 제목을 보고 클릭해서 시청을 시작하신 뒤에, 실제로 끝까지 정주행하게 만드는 요소는 처음 선택할 때 중요하게 보셨던 것들과는 조금 차이가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08:39</w:t>
            </w:r>
          </w:p>
        </w:tc>
        <w:tc>
          <w:tcPr>
            <w:tcW w:w="7484" w:type="dxa"/>
            <w:vAlign w:val="top"/>
          </w:tcPr>
          <w:p>
            <w:pPr>
              <w:spacing w:before="200" w:after="200"/>
              <w:ind w:left="170" w:right="170"/>
            </w:pPr>
            <w:r>
              <w:rPr>
                <w:rFonts w:ascii="Malgun Gothic" w:hAnsi="Malgun Gothic"/>
                <w:color w:val="0A0A0A"/>
                <w:sz w:val="19"/>
              </w:rPr>
              <w:t>아니요 차이가 없고 그냥 그 제목과 썸네일 그대로 이제 이야기가 흘러  갔고 내용에서 조금의 반전이 있는데 차이가 거의 없는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09:00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09:16</w:t>
            </w:r>
          </w:p>
        </w:tc>
        <w:tc>
          <w:tcPr>
            <w:tcW w:w="7484" w:type="dxa"/>
            <w:vAlign w:val="top"/>
          </w:tcPr>
          <w:p>
            <w:pPr>
              <w:spacing w:before="200" w:after="200"/>
              <w:ind w:left="170" w:right="170"/>
            </w:pPr>
            <w:r>
              <w:rPr>
                <w:rFonts w:ascii="Malgun Gothic" w:hAnsi="Malgun Gothic"/>
                <w:color w:val="0A0A0A"/>
                <w:sz w:val="19"/>
              </w:rPr>
              <w:t>저는 거의 그냥 줄거리만 봅니다. 뭐 무료 회차 이런 거는 중요하지 않고 줄거리가 얼마나 흥미있고 작품성이 있는지 숏폼 드라마에서도 너무 뻔한 예전에는 좀 뻔하게 그냥 뭐 신데렐라 스토리였는데 그래도 요즘에는 좀 그 깊이가 있는 작품들이 좀 많아서 줄거리를 가장 중요하게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09:43</w:t>
            </w:r>
          </w:p>
        </w:tc>
        <w:tc>
          <w:tcPr>
            <w:tcW w:w="7484" w:type="dxa"/>
            <w:vAlign w:val="top"/>
            <w:shd w:val="clear" w:color="auto" w:fill="F2F2F2"/>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09:58</w:t>
            </w:r>
          </w:p>
        </w:tc>
        <w:tc>
          <w:tcPr>
            <w:tcW w:w="7484" w:type="dxa"/>
            <w:vAlign w:val="top"/>
          </w:tcPr>
          <w:p>
            <w:pPr>
              <w:spacing w:before="200" w:after="200"/>
              <w:ind w:left="170" w:right="170"/>
            </w:pPr>
            <w:r>
              <w:rPr>
                <w:rFonts w:ascii="Malgun Gothic" w:hAnsi="Malgun Gothic"/>
                <w:color w:val="0A0A0A"/>
                <w:sz w:val="19"/>
              </w:rPr>
              <w:t>보통 10회에서 15회까지는 무료 제공이 되는데 그때 보고 결정을 하는데 그 10회 15회까지 다 봤을 때 그다음 줄거리가 좀 궁금하고 뻔하지 않을 것 같다라는 생각이 들면 그냥 결제하고 보는 편입니다.  근데 막 너무 뻔하게 막 신데렐라 스토리 뭐 가난한 여주인공이 뭐 성공한다 이런 뭐에 너무 뻔한 내용은 잘 보지 않고 어차피 결말이 예상되기 때문에 결제를 하지 않는 편입니다.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10:46</w:t>
            </w:r>
          </w:p>
        </w:tc>
        <w:tc>
          <w:tcPr>
            <w:tcW w:w="7484" w:type="dxa"/>
            <w:vAlign w:val="top"/>
            <w:shd w:val="clear" w:color="auto" w:fill="F2F2F2"/>
          </w:tcPr>
          <w:p>
            <w:pPr>
              <w:spacing w:before="200" w:after="200"/>
              <w:ind w:left="170" w:right="170"/>
            </w:pPr>
            <w:r>
              <w:rPr>
                <w:rFonts w:ascii="Malgun Gothic" w:hAnsi="Malgun Gothic"/>
                <w:color w:val="1E1E1E"/>
                <w:sz w:val="19"/>
              </w:rPr>
              <w:t>혹시 최근에 결제까지 해서 끝까지 보셨던 작품 중에, 특히 어떤 점이 결제를 망설이지 않게 만든 결정적인 이유였는지 구체적인 사례를 들어주실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11:08</w:t>
            </w:r>
          </w:p>
        </w:tc>
        <w:tc>
          <w:tcPr>
            <w:tcW w:w="7484" w:type="dxa"/>
            <w:vAlign w:val="top"/>
          </w:tcPr>
          <w:p>
            <w:pPr>
              <w:spacing w:before="200" w:after="200"/>
              <w:ind w:left="170" w:right="170"/>
            </w:pPr>
            <w:r>
              <w:rPr>
                <w:rFonts w:ascii="Malgun Gothic" w:hAnsi="Malgun Gothic"/>
                <w:color w:val="0A0A0A"/>
                <w:sz w:val="19"/>
              </w:rPr>
              <w:t>제가 제일 좋아해서 끝까지  좋아하던 작품을 뽑자면 그 위험 속에서 피어난 사랑이라는 중국 숏폼 드라마로 한 총 62회였거든요. 근데 이게 어 현대사에서 이제 가로산 여주인공 여주인공이 명문가의 딸로 이제 환생해야 하는 건데 이게 뻔한 환생해서 이제 막 왕자를 만난다는 게 아니라 이 여자 주인공이 남자 주인공과 이 만나서 약간 이런 문제를 해결해 가는 과정이 재밌어서 이건 바로 결제했습니다. 근데 실제로 찾아보니 평도 엄청 좋고 어 여자 주인공도 그 중국 아이돌 프로그램 출연할 정도로 유명한 사람이었다.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12:05</w:t>
            </w:r>
          </w:p>
        </w:tc>
        <w:tc>
          <w:tcPr>
            <w:tcW w:w="7484" w:type="dxa"/>
            <w:vAlign w:val="top"/>
            <w:shd w:val="clear" w:color="auto" w:fill="F2F2F2"/>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12:22</w:t>
            </w:r>
          </w:p>
        </w:tc>
        <w:tc>
          <w:tcPr>
            <w:tcW w:w="7484" w:type="dxa"/>
            <w:vAlign w:val="top"/>
          </w:tcPr>
          <w:p>
            <w:pPr>
              <w:spacing w:before="200" w:after="200"/>
              <w:ind w:left="170" w:right="170"/>
            </w:pPr>
            <w:r>
              <w:rPr>
                <w:rFonts w:ascii="Malgun Gothic" w:hAnsi="Malgun Gothic"/>
                <w:color w:val="0A0A0A"/>
                <w:sz w:val="19"/>
              </w:rPr>
              <w:t>저는 판타지 로맨스를 제일 좋아하는 것 같고 현대 로맨스 같은 경우는 조금 현실성이 떨어지는 부분이 많아서 좀 오글거리고 아 너무 과하다 자극 이런 느낌이 들어서 잘 거부감도 잘 보진 않습니다.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12:44</w:t>
            </w:r>
          </w:p>
        </w:tc>
        <w:tc>
          <w:tcPr>
            <w:tcW w:w="7484" w:type="dxa"/>
            <w:vAlign w:val="top"/>
            <w:shd w:val="clear" w:color="auto" w:fill="F2F2F2"/>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12:59</w:t>
            </w:r>
          </w:p>
        </w:tc>
        <w:tc>
          <w:tcPr>
            <w:tcW w:w="7484" w:type="dxa"/>
            <w:vAlign w:val="top"/>
          </w:tcPr>
          <w:p>
            <w:pPr>
              <w:spacing w:before="200" w:after="200"/>
              <w:ind w:left="170" w:right="170"/>
            </w:pPr>
            <w:r>
              <w:rPr>
                <w:rFonts w:ascii="Malgun Gothic" w:hAnsi="Malgun Gothic"/>
                <w:color w:val="0A0A0A"/>
                <w:sz w:val="19"/>
              </w:rPr>
              <w:t>일단  판타지 장르를 좋아하는 사람이랑 숏폼 드라마를 시청한  시청자 간에 이제 목적이 다르다라고 생각합니다. 보통 판타지 같은 장르나 이런 종류는 사실 일반 그냥 OTT나 드라마에서는 쉽게 찾아볼 수가 없는 느낌이고 숏폼 드라마에서 그냥  음  그냥 이제 조금 더 짧게 짧게 자극적으로 빨리빨리 볼 수 있다 그런 이런 종류의 차이점이 있지 않을까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14:01</w:t>
            </w:r>
          </w:p>
        </w:tc>
        <w:tc>
          <w:tcPr>
            <w:tcW w:w="7484" w:type="dxa"/>
            <w:vAlign w:val="top"/>
            <w:shd w:val="clear" w:color="auto" w:fill="F2F2F2"/>
          </w:tcPr>
          <w:p>
            <w:pPr>
              <w:spacing w:before="200" w:after="200"/>
              <w:ind w:left="170" w:right="170"/>
            </w:pPr>
            <w:r>
              <w:rPr>
                <w:rFonts w:ascii="Malgun Gothic" w:hAnsi="Malgun Gothic"/>
                <w:color w:val="1E1E1E"/>
                <w:sz w:val="19"/>
              </w:rPr>
              <w:t>그렇다면 본인께서는 판타지 로맨스를 선호하는 쪽에 더 가깝다고 볼 수 있을 텐데요, 혹시 드라마를 보실 때 판타지적인 요소가 빠져 있으면 어떤 점이 가장 아쉽게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14:15</w:t>
            </w:r>
          </w:p>
        </w:tc>
        <w:tc>
          <w:tcPr>
            <w:tcW w:w="7484" w:type="dxa"/>
            <w:vAlign w:val="top"/>
          </w:tcPr>
          <w:p>
            <w:pPr>
              <w:spacing w:before="200" w:after="200"/>
              <w:ind w:left="170" w:right="170"/>
            </w:pPr>
            <w:r>
              <w:rPr>
                <w:rFonts w:ascii="Malgun Gothic" w:hAnsi="Malgun Gothic"/>
                <w:color w:val="0A0A0A"/>
                <w:sz w:val="19"/>
              </w:rPr>
              <w:t>일단 판타지적 요소가 빠져 있으면  숏폼 드라마가 아무래도 일반 드라마보다 이제 제작 비용이다 뭐 이런 게 조금 덜하다 보니까 그 약간 어설픈 부분들이 좀 보여서 그 부분이 아쉬운 것 같습니다. 오히려 판타지 요소가 있으면 아 아 이런 판타지 요소가 이제 쉽게 구현해 내기 어렵기 때문에 이 어색해도 조금 그냥 넘어가는 부분이 있는데 오히려 그냥 일반 드라마 같은 경우는 어색함이 더 약간 거리를 내가 시청할 때 이제 약간 그 작품성에 거리감을 느끼게 되는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15:05</w:t>
            </w:r>
          </w:p>
        </w:tc>
        <w:tc>
          <w:tcPr>
            <w:tcW w:w="7484" w:type="dxa"/>
            <w:vAlign w:val="top"/>
            <w:shd w:val="clear" w:color="auto" w:fill="F2F2F2"/>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15:20</w:t>
            </w:r>
          </w:p>
        </w:tc>
        <w:tc>
          <w:tcPr>
            <w:tcW w:w="7484" w:type="dxa"/>
            <w:vAlign w:val="top"/>
          </w:tcPr>
          <w:p>
            <w:pPr>
              <w:spacing w:before="200" w:after="200"/>
              <w:ind w:left="170" w:right="170"/>
            </w:pPr>
            <w:r>
              <w:rPr>
                <w:rFonts w:ascii="Malgun Gothic" w:hAnsi="Malgun Gothic"/>
                <w:color w:val="0A0A0A"/>
                <w:sz w:val="19"/>
              </w:rPr>
              <w:t>음 뭐 판타지 요소는 환생 환생 이런 요소가 좀 끌려서 뭐 인생 2회차를 뭐 슬기롭게 해결해 나가면서 사랑도 한다 이런 줄거리를 제일 좋아하고 일주일에  만 원 초반까지는 지불할 수 있는데 처음에 좀 일주일 정도는 뭐 이벤트성으로 할인해서 볼 수 있는 기간이 있으면 좋 좋을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15:53</w:t>
            </w:r>
          </w:p>
        </w:tc>
        <w:tc>
          <w:tcPr>
            <w:tcW w:w="7484" w:type="dxa"/>
            <w:vAlign w:val="top"/>
            <w:shd w:val="clear" w:color="auto" w:fill="F2F2F2"/>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16:08</w:t>
            </w:r>
          </w:p>
        </w:tc>
        <w:tc>
          <w:tcPr>
            <w:tcW w:w="7484" w:type="dxa"/>
            <w:vAlign w:val="top"/>
          </w:tcPr>
          <w:p>
            <w:pPr>
              <w:spacing w:before="200" w:after="200"/>
              <w:ind w:left="170" w:right="170"/>
            </w:pPr>
            <w:r>
              <w:rPr>
                <w:rFonts w:ascii="Malgun Gothic" w:hAnsi="Malgun Gothic"/>
                <w:color w:val="0A0A0A"/>
                <w:sz w:val="19"/>
              </w:rPr>
              <w:t>일단 플릭릭스라는 숏폼 드라마 앱을 좋아하는데 이 앱은 일단 중국 판타지 숏폼 드라마가 많아서 선호하고 그다음에 드라마 박스도 자주 보는 편인데 드라마 박스 같은 경우는 뭐 한국 숏폼 드라마가 많은 편이라서 선호하는 편입니다.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16:37</w:t>
            </w:r>
          </w:p>
        </w:tc>
        <w:tc>
          <w:tcPr>
            <w:tcW w:w="7484" w:type="dxa"/>
            <w:vAlign w:val="top"/>
            <w:shd w:val="clear" w:color="auto" w:fill="F2F2F2"/>
          </w:tcPr>
          <w:p>
            <w:pPr>
              <w:spacing w:before="200" w:after="200"/>
              <w:ind w:left="170" w:right="170"/>
            </w:pPr>
            <w:r>
              <w:rPr>
                <w:rFonts w:ascii="Malgun Gothic" w:hAnsi="Malgun Gothic"/>
                <w:color w:val="1E1E1E"/>
                <w:sz w:val="19"/>
              </w:rPr>
              <w:t>두 앱 모두 잘 활용하고 계시군요. 그렇다면 플릭릭스와 드라마 박스 중에서 평소에 더 손이 자주 가는 앱은 무엇인가요? 그리고 비글루와 비교했을 때 그 앱을 더 자주 찾게 만드는 결정적인 이유가 무엇인지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17:01</w:t>
            </w:r>
          </w:p>
        </w:tc>
        <w:tc>
          <w:tcPr>
            <w:tcW w:w="7484" w:type="dxa"/>
            <w:vAlign w:val="top"/>
          </w:tcPr>
          <w:p>
            <w:pPr>
              <w:spacing w:before="200" w:after="200"/>
              <w:ind w:left="170" w:right="170"/>
            </w:pPr>
            <w:r>
              <w:rPr>
                <w:rFonts w:ascii="Malgun Gothic" w:hAnsi="Malgun Gothic"/>
                <w:color w:val="0A0A0A"/>
                <w:sz w:val="19"/>
              </w:rPr>
              <w:t>일단  플릭립스 앱을 더 사용을 많이 합니다.  이유는 아까 말 그 판타지적인 요소에 이 드라마 숏폼 드라마 그다음에 또 중국 숏폼이 원래 숏폼이 중국 드라마에서부터 시작이 된 것 같은데 그런 종류의 이런 작품들이 많아서 이제 보게 되고 비글루를 보다 조금 결정적인 이유는 일단 플릭리스는 비글루보다 뭔가 인스타에 미리 보기 같은 광고가 이제 많아서 어 이거 인스타 보다가 어 이 작품 재밌을 것 같네라고 하고 유입이 되는 경우가 많은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17:53</w:t>
            </w:r>
          </w:p>
        </w:tc>
        <w:tc>
          <w:tcPr>
            <w:tcW w:w="7484" w:type="dxa"/>
            <w:vAlign w:val="top"/>
            <w:shd w:val="clear" w:color="auto" w:fill="F2F2F2"/>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18:14</w:t>
            </w:r>
          </w:p>
        </w:tc>
        <w:tc>
          <w:tcPr>
            <w:tcW w:w="7484" w:type="dxa"/>
            <w:vAlign w:val="top"/>
          </w:tcPr>
          <w:p>
            <w:pPr>
              <w:spacing w:before="200" w:after="200"/>
              <w:ind w:left="170" w:right="170"/>
            </w:pPr>
            <w:r>
              <w:rPr>
                <w:rFonts w:ascii="Malgun Gothic" w:hAnsi="Malgun Gothic"/>
                <w:color w:val="0A0A0A"/>
                <w:sz w:val="19"/>
              </w:rPr>
              <w:t>아니요 사실 이 플랫폼에 대해서 알고 있지는 않습니다. 처음 들어봅니다.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18:27</w:t>
            </w:r>
          </w:p>
        </w:tc>
        <w:tc>
          <w:tcPr>
            <w:tcW w:w="7484" w:type="dxa"/>
            <w:vAlign w:val="top"/>
            <w:shd w:val="clear" w:color="auto" w:fill="F2F2F2"/>
          </w:tcPr>
          <w:p>
            <w:pPr>
              <w:spacing w:before="200" w:after="200"/>
              <w:ind w:left="170" w:right="170"/>
            </w:pPr>
            <w:r>
              <w:rPr>
                <w:rFonts w:ascii="Malgun Gothic" w:hAnsi="Malgun Gothic"/>
                <w:color w:val="1E1E1E"/>
                <w:sz w:val="19"/>
              </w:rPr>
              <w:t>콘텐츠를 보시다가, AI로 만들어진 콘텐츠라는 생각이 들 때가 있나요? 어떤 콘텐츠를 보면 AI가 만들었다는 생각이 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18:40</w:t>
            </w:r>
          </w:p>
        </w:tc>
        <w:tc>
          <w:tcPr>
            <w:tcW w:w="7484" w:type="dxa"/>
            <w:vAlign w:val="top"/>
          </w:tcPr>
          <w:p>
            <w:pPr>
              <w:spacing w:before="200" w:after="200"/>
              <w:ind w:left="170" w:right="170"/>
            </w:pPr>
            <w:r>
              <w:rPr>
                <w:rFonts w:ascii="Malgun Gothic" w:hAnsi="Malgun Gothic"/>
                <w:color w:val="0A0A0A"/>
                <w:sz w:val="19"/>
              </w:rPr>
              <w:t>사실 AI 콘텐츠를 선호하지는 않습니다. 근데 그래서 AI 콘텐츠를 안 보게 되는데 최근에 AI로 만들어진 판타지 드라마를 보게 되었는데 이질감이 없어서  어 잘 만들었다라고  느껴지고 느껴졌습니다.  그래서 AI 티가 많이 내기 나기 때문에 AI 콘텐츠로 만들어진 건 아예 이제 시작을 안 하는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19:22</w:t>
            </w:r>
          </w:p>
        </w:tc>
        <w:tc>
          <w:tcPr>
            <w:tcW w:w="7484" w:type="dxa"/>
            <w:vAlign w:val="top"/>
            <w:shd w:val="clear" w:color="auto" w:fill="F2F2F2"/>
          </w:tcPr>
          <w:p>
            <w:pPr>
              <w:spacing w:before="200" w:after="200"/>
              <w:ind w:left="170" w:right="170"/>
            </w:pPr>
            <w:r>
              <w:rPr>
                <w:rFonts w:ascii="Malgun Gothic" w:hAnsi="Malgun Gothic"/>
                <w:color w:val="1E1E1E"/>
                <w:sz w:val="19"/>
              </w:rPr>
              <w:t>AI 콘텐츠를 피하게 되는 이유가 구체적으로 어떤 점 때문인가요? 예를 들어 작화의 어색함이나 인물의 감정선, 혹은 인공적인 느낌 같은 요소 중 무엇이 가장 큰 장벽으로 느껴지시는지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19:41</w:t>
            </w:r>
          </w:p>
        </w:tc>
        <w:tc>
          <w:tcPr>
            <w:tcW w:w="7484" w:type="dxa"/>
            <w:vAlign w:val="top"/>
          </w:tcPr>
          <w:p>
            <w:pPr>
              <w:spacing w:before="200" w:after="200"/>
              <w:ind w:left="170" w:right="170"/>
            </w:pPr>
            <w:r>
              <w:rPr>
                <w:rFonts w:ascii="Malgun Gothic" w:hAnsi="Malgun Gothic"/>
                <w:color w:val="0A0A0A"/>
                <w:sz w:val="19"/>
              </w:rPr>
              <w:t>어 인공적인 느낌 뭐 표정이 자연스럽지 않다라는 거 왜냐면 로맨스 드라마인데 뭔가 이 표정이 인위적이다 사랑한다라는 이런 눈빛이나 이런 게 하면 몰입도가 좀 떨어지는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20:05</w:t>
            </w:r>
          </w:p>
        </w:tc>
        <w:tc>
          <w:tcPr>
            <w:tcW w:w="7484" w:type="dxa"/>
            <w:vAlign w:val="top"/>
            <w:shd w:val="clear" w:color="auto" w:fill="F2F2F2"/>
          </w:tcPr>
          <w:p>
            <w:pPr>
              <w:spacing w:before="200" w:after="200"/>
              <w:ind w:left="170" w:right="170"/>
            </w:pPr>
            <w:r>
              <w:rPr>
                <w:rFonts w:ascii="Malgun Gothic" w:hAnsi="Malgun Gothic"/>
                <w:color w:val="1E1E1E"/>
                <w:sz w:val="19"/>
              </w:rPr>
              <w:t>지금부터는 휴대폰에서 ‘비글루 앱’의 홈 화면을 보시면서 응답해 주세요. 휴대폰으로 인터뷰에 참여 중이신 경우, 잠시 앱에 접속해 화면을 확인하신 뒤 다시 인터뷰로 돌아와 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20:35</w:t>
            </w:r>
          </w:p>
        </w:tc>
        <w:tc>
          <w:tcPr>
            <w:tcW w:w="7484" w:type="dxa"/>
            <w:vAlign w:val="top"/>
          </w:tcPr>
          <w:p>
            <w:pPr>
              <w:spacing w:before="200" w:after="200"/>
              <w:ind w:left="170" w:right="170"/>
            </w:pPr>
            <w:r>
              <w:rPr>
                <w:rFonts w:ascii="Malgun Gothic" w:hAnsi="Malgun Gothic"/>
                <w:color w:val="0A0A0A"/>
                <w:sz w:val="19"/>
              </w:rPr>
              <w:t>음 즉각적으로 보고 싶은 콘텐츠가 보인다고 느껴집니다. 보통 인기 많은 숏 드라마를 먼저 찾아보게 되는데 인기 신작 추천 그다음에 뭐 탐색할 수 있는 것도 있어서 어렵지 않다 어렵지 않고 구성이 좋다고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21:02</w:t>
            </w:r>
          </w:p>
        </w:tc>
        <w:tc>
          <w:tcPr>
            <w:tcW w:w="7484" w:type="dxa"/>
            <w:vAlign w:val="top"/>
            <w:shd w:val="clear" w:color="auto" w:fill="F2F2F2"/>
          </w:tcPr>
          <w:p>
            <w:pPr>
              <w:spacing w:before="200" w:after="200"/>
              <w:ind w:left="170" w:right="170"/>
            </w:pPr>
            <w:r>
              <w:rPr>
                <w:rFonts w:ascii="Malgun Gothic" w:hAnsi="Malgun Gothic"/>
                <w:color w:val="1E1E1E"/>
                <w:sz w:val="19"/>
              </w:rPr>
              <w:t>그렇다면 홈 화면에서 여러 콘텐츠 중에서도 특히 '이건 꼭 눌러봐야겠다'라고 마음을 먹게 만드는 결정적인 요소는 무엇인가요? 반대로, 어떤 부분에서는 클릭하기가 조금 망설여지시는지도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21:23</w:t>
            </w:r>
          </w:p>
        </w:tc>
        <w:tc>
          <w:tcPr>
            <w:tcW w:w="7484" w:type="dxa"/>
            <w:vAlign w:val="top"/>
          </w:tcPr>
          <w:p>
            <w:pPr>
              <w:spacing w:before="200" w:after="200"/>
              <w:ind w:left="170" w:right="170"/>
            </w:pPr>
            <w:r>
              <w:rPr>
                <w:rFonts w:ascii="Malgun Gothic" w:hAnsi="Malgun Gothic"/>
                <w:color w:val="0A0A0A"/>
                <w:sz w:val="19"/>
              </w:rPr>
              <w:t>썸네일 여자 주인공이나 남자 주인공이 예쁜 거 그다음에 제목에서 오는 어 스토리 예상할 수 있는 스토리 이런 거 보고 싶고 그리고 조금 망설여지는 건  망설여지는 부분은 딱히 없는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22:02</w:t>
            </w:r>
          </w:p>
        </w:tc>
        <w:tc>
          <w:tcPr>
            <w:tcW w:w="7484" w:type="dxa"/>
            <w:vAlign w:val="top"/>
            <w:shd w:val="clear" w:color="auto" w:fill="F2F2F2"/>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22:19</w:t>
            </w:r>
          </w:p>
        </w:tc>
        <w:tc>
          <w:tcPr>
            <w:tcW w:w="7484" w:type="dxa"/>
            <w:vAlign w:val="top"/>
          </w:tcPr>
          <w:p>
            <w:pPr>
              <w:spacing w:before="200" w:after="200"/>
              <w:ind w:left="170" w:right="170"/>
            </w:pPr>
            <w:r>
              <w:rPr>
                <w:rFonts w:ascii="Malgun Gothic" w:hAnsi="Malgun Gothic"/>
                <w:color w:val="0A0A0A"/>
                <w:sz w:val="19"/>
              </w:rPr>
              <w:t>일단 거부감이 들지는 않고  만약에 작품을 봤을 때 이질감이나 좀 어색함 뭐 이런 게 들면 거부감이 들 것 같습니다.  좋은 AI 작품은 괜찮을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22:52</w:t>
            </w:r>
          </w:p>
        </w:tc>
        <w:tc>
          <w:tcPr>
            <w:tcW w:w="7484" w:type="dxa"/>
            <w:vAlign w:val="top"/>
            <w:shd w:val="clear" w:color="auto" w:fill="F2F2F2"/>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23:12</w:t>
            </w:r>
          </w:p>
        </w:tc>
        <w:tc>
          <w:tcPr>
            <w:tcW w:w="7484" w:type="dxa"/>
            <w:vAlign w:val="top"/>
          </w:tcPr>
          <w:p>
            <w:pPr>
              <w:spacing w:before="200" w:after="200"/>
              <w:ind w:left="170" w:right="170"/>
            </w:pPr>
            <w:r>
              <w:rPr>
                <w:rFonts w:ascii="Malgun Gothic" w:hAnsi="Malgun Gothic"/>
                <w:color w:val="0A0A0A"/>
                <w:sz w:val="19"/>
              </w:rPr>
              <w:t>일단 신작이 계속해서 공급이 돼야 구독을 계속 유지할 것 같습니다. 어 제가 계속 플릭릭스를 오랫동안 구독을 했었는데 이제 잠깐 이 신작이 안 올라오는 기간이 있었는데 그 기간에는 제가 다른 앱으로 이제 구독을 취소하고 다른 앱으로 보게 돼서 이제 약간 구독자 이탈 현상이 있을 것 같고 그리고 요즘에 한 여러 숏폼에서 한 가지의 작품을 이제 새롭게 이렇게 해석해서 나오는 경우가 많은데 그렇게 보다는 약간 비글루만의 이제 뭐 독점적인 작품 이런 게 있어야 계속 구독하고 볼 수 보고 싶고 그리고 앱에서 또 계속 새로운 작품을 찾아서 시청할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24:09</w:t>
            </w:r>
          </w:p>
        </w:tc>
        <w:tc>
          <w:tcPr>
            <w:tcW w:w="7484" w:type="dxa"/>
            <w:vAlign w:val="top"/>
            <w:shd w:val="clear" w:color="auto" w:fill="F2F2F2"/>
          </w:tcPr>
          <w:p>
            <w:pPr>
              <w:spacing w:before="200" w:after="200"/>
              <w:ind w:left="170" w:right="170"/>
            </w:pPr>
            <w:r>
              <w:rPr>
                <w:rFonts w:ascii="Malgun Gothic" w:hAnsi="Malgun Gothic"/>
                <w:color w:val="1E1E1E"/>
                <w:sz w:val="19"/>
              </w:rPr>
              <w:t>인터뷰에 참여해주셔서 감사합니다. 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